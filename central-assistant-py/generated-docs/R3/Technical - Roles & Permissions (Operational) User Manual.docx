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TECHNICAL USER MANUAL — ROLES &amp; PERMISSIONS (OPERATIONAL)</w:t>
      </w:r>
    </w:p>
    <w:p>
      <w:r>
        <w:t>Revision: R3 (September 2026) / Audience: Office / Sail Admin</w:t>
      </w:r>
    </w:p>
    <w:p>
      <w:r>
        <w:t>Code-derived documentation (revision R3, September 2026): written from the application source code, repository revision 27a40b2ce, not by the product team. Where the official manuals cover a task, they take precedence. Evidence for every statement: central-assistant-py/generated-docs/PROVENANCE.md.</w:t>
      </w:r>
    </w:p>
    <w:p>
      <w:r>
        <w:t>Different users see and do different things depending on their role and their data scope (which vessels they can see). This note explains what each role can do and how scope works.</w:t>
      </w:r>
    </w:p>
    <w:p>
      <w:pPr>
        <w:pStyle w:val="Heading2"/>
      </w:pPr>
      <w:r>
        <w:t>1.1.12.1 Overview — Roles at a Glance</w:t>
      </w:r>
    </w:p>
    <w:p>
      <w:pPr>
        <w:pStyle w:val="ListBullet"/>
      </w:pPr>
      <w:r>
        <w:t>Sail Admin — the highest-level administrator; full access across the module, including Admin functions (bulk import, configuration, approval workflow setup).</w:t>
      </w:r>
    </w:p>
    <w:p>
      <w:pPr>
        <w:pStyle w:val="ListBullet"/>
      </w:pPr>
      <w:r>
        <w:t>Superintendent — office-side user managing maintenance across assigned vessels; can review, approve and export. (Users with the 'Admin' profile role are shown as Superintendent.)</w:t>
      </w:r>
    </w:p>
    <w:p>
      <w:pPr>
        <w:pStyle w:val="ListBullet"/>
      </w:pPr>
      <w:r>
        <w:t>Client Admin — the default role for office users; admin-level scope (sees all vessels).</w:t>
      </w:r>
    </w:p>
    <w:p>
      <w:pPr>
        <w:pStyle w:val="ListBullet"/>
      </w:pPr>
      <w:r>
        <w:t>Head of Dept — department head; can use the 'Me' / 'My Team' toggle on the PMS Dashboard. Users whose profile role is 'Vessel Admin' are treated as Head of Dept in this module — this is the 'Vessel Admin' the PMS manual refers to when it says only Vessel Admin users can use the 'My Team' toggle.</w:t>
      </w:r>
    </w:p>
    <w:p>
      <w:pPr>
        <w:pStyle w:val="ListBullet"/>
      </w:pPr>
      <w:r>
        <w:t>Vessel — ship crew; works on the vessel's own data day-to-day (running hours, completing work orders, spares/stores).</w:t>
      </w:r>
    </w:p>
    <w:p>
      <w:pPr>
        <w:pStyle w:val="ListBullet"/>
      </w:pPr>
      <w:r>
        <w:t>External — external user role with restricted access.</w:t>
      </w:r>
    </w:p>
    <w:p>
      <w:pPr>
        <w:pStyle w:val="ListBullet"/>
      </w:pPr>
      <w:r>
        <w:t>Level 2 Reviewer (PMS manual §1.1.3.5 'How to Approve Work Orders (Level 2 Reviewer Role)') — assigned per job by rank: the job form's 'Level 2 Reviewer (Rank)' field decides which rank reviews that job's work orders at the 'Pending Office Review' stage. It is not a role a Sail Admin assigns to a user; the reviewer actions themselves are available to the Office, PMS Admin and Sail Admin roles.</w:t>
      </w:r>
    </w:p>
    <w:p>
      <w:pPr>
        <w:pStyle w:val="Heading2"/>
      </w:pPr>
      <w:r>
        <w:t>1.1.12.2 Understanding Data Scope (My Vessel / My Team / Me)</w:t>
      </w:r>
    </w:p>
    <w:p>
      <w:pPr>
        <w:pStyle w:val="ListBullet"/>
      </w:pPr>
      <w:r>
        <w:t>Scope controls which vessels' data a user sees. When an office user selects 'My Vessel' as the scope, only the vessels assigned to that user are shown.</w:t>
      </w:r>
    </w:p>
    <w:p>
      <w:pPr>
        <w:pStyle w:val="ListBullet"/>
      </w:pPr>
      <w:r>
        <w:t>The 'Me' / 'My Team' toggle exists on the PMS Dashboard (Operation tab, in the header) only — see the PMS manual §1.1.3.4. It is shown to users who are not in admin scope (i.e. not Sail Admin, Client Admin or Superintendent) — in practice Head of Dept users, including those with the 'Vessel Admin' profile role — it filters the work-order figures only (spares, anomalies and PMS requests stay vessel-wide), and it is disabled until the user's team hierarchy is mapped.</w:t>
      </w:r>
    </w:p>
    <w:p>
      <w:pPr>
        <w:pStyle w:val="ListBullet"/>
      </w:pPr>
      <w:r>
        <w:t>Ship users see only active jobs and components: jobs and components deactivated by the office no longer appear on the vessel.</w:t>
      </w:r>
    </w:p>
    <w:p>
      <w:pPr>
        <w:pStyle w:val="ListBullet"/>
      </w:pPr>
      <w:r>
        <w:t>If you cannot see a vessel, a record, or a colleague's work, it is usually because of your scope or role, not a fault.</w:t>
      </w:r>
    </w:p>
    <w:p>
      <w:pPr>
        <w:pStyle w:val="Heading2"/>
      </w:pPr>
      <w:r>
        <w:t>1.1.12.3 How Permissions Are Enforced</w:t>
      </w:r>
    </w:p>
    <w:p>
      <w:pPr>
        <w:pStyle w:val="ListBullet"/>
      </w:pPr>
      <w:r>
        <w:t>Certain actions are restricted by role on the server, for example maintaining fleet master list types (Sail Admin only), reviewer actions on work orders (Office, PMS Admin, Sail Admin), and office work-order generation (Sail Admin). A refused action returns the message 'Forbidden - Insufficient permissions'.</w:t>
      </w:r>
    </w:p>
    <w:p>
      <w:pPr>
        <w:pStyle w:val="ListBullet"/>
      </w:pPr>
      <w:r>
        <w:t>Menu access per role is configured by the Sail Admin and controls what is shown in the navigation.</w:t>
      </w:r>
    </w:p>
    <w:p>
      <w:pPr>
        <w:pStyle w:val="ListBullet"/>
      </w:pPr>
      <w:r>
        <w:t>Seeing a 'Forbidden' message means your role does not allow the action — speak to your Sail Admin; it is not a system fault.</w:t>
      </w:r>
    </w:p>
    <w:p>
      <w:pPr>
        <w:pStyle w:val="Heading2"/>
      </w:pPr>
      <w:r>
        <w:t>1.1.12.4 What a Sail Admin Can Do</w:t>
      </w:r>
    </w:p>
    <w:p>
      <w:pPr>
        <w:pStyle w:val="ListBullet"/>
      </w:pPr>
      <w:r>
        <w:t>Full access across PMS, Defects, Certificates &amp; Surveys.</w:t>
      </w:r>
    </w:p>
    <w:p>
      <w:pPr>
        <w:pStyle w:val="ListBullet"/>
      </w:pPr>
      <w:r>
        <w:t>Access the Admin area, including Bulk Data Import, role/menu configuration, Approval Workflow setup and the per-vessel settings ('Lead Time &amp; Grace Period Settings').</w:t>
      </w:r>
    </w:p>
    <w:p>
      <w:pPr>
        <w:pStyle w:val="ListBullet"/>
      </w:pPr>
      <w:r>
        <w:t>See all vessels.</w:t>
      </w:r>
    </w:p>
    <w:p>
      <w:pPr>
        <w:pStyle w:val="Heading2"/>
      </w:pPr>
      <w:r>
        <w:t>1.1.12.5 What a Superintendent (Office) User Can Do</w:t>
      </w:r>
    </w:p>
    <w:p>
      <w:pPr>
        <w:pStyle w:val="ListBullet"/>
      </w:pPr>
      <w:r>
        <w:t>View and manage maintenance for assigned vessels (use the 'My Vessel' scope to focus on them).</w:t>
      </w:r>
    </w:p>
    <w:p>
      <w:pPr>
        <w:pStyle w:val="ListBullet"/>
      </w:pPr>
      <w:r>
        <w:t>Review dashboards, work orders, running hours, spares, stores, defects, certificates and surveys.</w:t>
      </w:r>
    </w:p>
    <w:p>
      <w:pPr>
        <w:pStyle w:val="ListBullet"/>
      </w:pPr>
      <w:r>
        <w:t>Review postponement requests and approve / reject work as permitted by the approval configuration.</w:t>
      </w:r>
    </w:p>
    <w:p>
      <w:pPr>
        <w:pStyle w:val="ListBullet"/>
      </w:pPr>
      <w:r>
        <w:t>Reopen a completed work order or reject a completion back to the vessel with remarks (available to the Office, PMS Admin and Sail Admin roles), and follow the selected vessel's activity on the Superintendent page (pending / acknowledged / information tabs).</w:t>
      </w:r>
    </w:p>
    <w:p>
      <w:pPr>
        <w:pStyle w:val="ListBullet"/>
      </w:pPr>
      <w:r>
        <w:t>Export records from the screens that offer an Export button (dashboard, work orders, components, running hours, anomalies, planner and others).</w:t>
      </w:r>
    </w:p>
    <w:p>
      <w:pPr>
        <w:pStyle w:val="Heading2"/>
      </w:pPr>
      <w:r>
        <w:t>1.1.12.6 What a Head of Dept Can Do</w:t>
      </w:r>
    </w:p>
    <w:p>
      <w:pPr>
        <w:pStyle w:val="ListBullet"/>
      </w:pPr>
      <w:r>
        <w:t>Use the office screens for the assigned vessels, and switch between 'Me' (own work) and 'My Team' (team's work) on the PMS Dashboard.</w:t>
      </w:r>
    </w:p>
    <w:p>
      <w:pPr>
        <w:pStyle w:val="ListBullet"/>
      </w:pPr>
      <w:r>
        <w:t>Head of Dept does not approve postponement requests when no approval steps are configured — that is reserved for office roles.</w:t>
      </w:r>
    </w:p>
    <w:p>
      <w:pPr>
        <w:pStyle w:val="Heading2"/>
      </w:pPr>
      <w:r>
        <w:t>1.1.12.7 What a Ship / Vessel User (Crew) Can Do</w:t>
      </w:r>
    </w:p>
    <w:p>
      <w:pPr>
        <w:pStyle w:val="ListBullet"/>
      </w:pPr>
      <w:r>
        <w:t>Work on the vessel's own local system day-to-day: log running hours, complete work orders, record spares/stores consumption.</w:t>
      </w:r>
    </w:p>
    <w:p>
      <w:pPr>
        <w:pStyle w:val="ListBullet"/>
      </w:pPr>
      <w:r>
        <w:t>Trigger a manual 'Sync Now' and manage the Auto-Sync Settings on the vessel's Sync Dashboard (see the Sync (Operational) manual).</w:t>
      </w:r>
    </w:p>
    <w:p>
      <w:pPr>
        <w:pStyle w:val="Heading2"/>
      </w:pPr>
      <w:r>
        <w:t>1.1.12.8 Approval Workflows (Admin)</w:t>
      </w:r>
    </w:p>
    <w:p>
      <w:pPr>
        <w:pStyle w:val="ListBullet"/>
      </w:pPr>
      <w:r>
        <w:t>Change-request and postponement approvals use up to two levels (Level 1, Level 2), enabled per function under Admin → Approval Workflow. The approvers for each level are maintained separately from that screen. Each decision (approve / reject, with comments) is recorded against the request.</w:t>
      </w:r>
    </w:p>
    <w:p>
      <w:pPr>
        <w:pStyle w:val="Heading2"/>
      </w:pPr>
      <w:r>
        <w:t>1.1.12.9 Per-Vessel Administrative Switches (Sail Admin)</w:t>
      </w:r>
    </w:p>
    <w:p>
      <w:pPr>
        <w:pStyle w:val="ListBullet"/>
      </w:pPr>
      <w:r>
        <w:t>Some behaviours are switched per vessel by a Sail Admin on the 'Lead Time &amp; Grace Period Settings' screen:</w:t>
      </w:r>
    </w:p>
    <w:p>
      <w:pPr>
        <w:pStyle w:val="ListBullet"/>
      </w:pPr>
      <w:r>
        <w:t>Office work-order generation — whether a Sail Admin may generate this vessel's planned work orders from the office (off by default; ships always generate their own regardless).</w:t>
      </w:r>
    </w:p>
    <w:p>
      <w:pPr>
        <w:pStyle w:val="ListBullet"/>
      </w:pPr>
      <w:r>
        <w:t>Office running-hours entry — whether office users may enter running hours for this vessel (off by default; an explicit reading date is required).</w:t>
      </w:r>
    </w:p>
    <w:p>
      <w:pPr>
        <w:pStyle w:val="ListBullet"/>
      </w:pPr>
      <w:r>
        <w:t>RH validation — whether the running-hours checks are applied for this vessel (on by default).</w:t>
      </w:r>
    </w:p>
    <w:p>
      <w:pPr>
        <w:pStyle w:val="ListBullet"/>
      </w:pPr>
      <w:r>
        <w:t>Superintendent lock — restricts certain vessel actions to the superintendent when enabled.</w:t>
      </w:r>
    </w:p>
    <w:p>
      <w:pPr>
        <w:pStyle w:val="ListBullet"/>
      </w:pPr>
      <w:r>
        <w:t>If an action is unavailable for one vessel but works for another, check these per-vessel switches before suspecting a permissions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