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USER MANUAL — RECENT UPDATES &amp; CHANGED BEHAVIOURS (OPERATIONAL)</w:t>
      </w:r>
    </w:p>
    <w:p>
      <w:r>
        <w:t>Revision: R3 (September 2026) / Audience: Office · Sail Admin · Ship (Vessel Crew)</w:t>
      </w:r>
    </w:p>
    <w:p>
      <w:r>
        <w:t>Code-derived documentation (revision R3, September 2026): written from the application source code, repository revision 27a40b2ce, not by the product team. Where the official manuals cover a task, they take precedence. Evidence for every statement: central-assistant-py/generated-docs/PROVENANCE.md.</w:t>
      </w:r>
    </w:p>
    <w:p>
      <w:r>
        <w:t>The PMS, Defects and Certificates &amp; Surveys user manuals were last revised in June 2026. The system has changed since. This note lists the behaviours that are new or different from what those manuals describe, in plain user terms.</w:t>
      </w:r>
    </w:p>
    <w:p>
      <w:pPr>
        <w:pStyle w:val="Heading2"/>
      </w:pPr>
      <w:r>
        <w:t>1.1.14.1 Work-Order Numbers Now Include the Vessel Code</w:t>
      </w:r>
    </w:p>
    <w:p>
      <w:pPr>
        <w:pStyle w:val="ListBullet"/>
      </w:pPr>
      <w:r>
        <w:t>New work orders are numbered with the vessel's code as a prefix: planned work orders &lt;VESSELCODE&gt;-&lt;JOBCODE&gt;-&lt;COMPONENTCODE&gt;-&lt;YEAR&gt;-&lt;NNN&gt;, unplanned work orders &lt;VESSELCODE&gt;-UWO-&lt;COMPONENTCODE&gt;-&lt;YEAR&gt;-&lt;NNN&gt;.</w:t>
      </w:r>
    </w:p>
    <w:p>
      <w:pPr>
        <w:pStyle w:val="ListBullet"/>
      </w:pPr>
      <w:r>
        <w:t>Existing work orders keep their original numbers; the running sequence continues across old and new formats, so numbering does not restart.</w:t>
      </w:r>
    </w:p>
    <w:p>
      <w:pPr>
        <w:pStyle w:val="ListBullet"/>
      </w:pPr>
      <w:r>
        <w:t>If a vessel's code is not present on an instance, its new work orders use the older, non-prefixed format. The vessel code reaches a ship only through provisioning — the vessel master is not part of the routine sync — so a ship still producing old-format numbers needs its vessel code applied by re-provisioning or by support; the office 'Sync All' master refresh does not do this.</w:t>
      </w:r>
    </w:p>
    <w:p>
      <w:pPr>
        <w:pStyle w:val="Heading2"/>
      </w:pPr>
      <w:r>
        <w:t>1.1.14.2 Completing a Running-Hours Work Order Requires a Reading</w:t>
      </w:r>
    </w:p>
    <w:p>
      <w:pPr>
        <w:pStyle w:val="ListBullet"/>
      </w:pPr>
      <w:r>
        <w:t>When completing a work order for a job based on running hours, the running-hours reading at completion is mandatory — the completion is refused without it. Components marked as not running-hours driven are exempt.</w:t>
      </w:r>
    </w:p>
    <w:p>
      <w:pPr>
        <w:pStyle w:val="ListBullet"/>
      </w:pPr>
      <w:r>
        <w:t>The reading is recorded on the work order together with the outcome of applying it (whether it updated the component's counter, or was kept on record without changing the counter — see the next item).</w:t>
      </w:r>
    </w:p>
    <w:p>
      <w:pPr>
        <w:pStyle w:val="Heading2"/>
      </w:pPr>
      <w:r>
        <w:t>1.1.14.3 Running Hours Never Move Backwards</w:t>
      </w:r>
    </w:p>
    <w:p>
      <w:pPr>
        <w:pStyle w:val="ListBullet"/>
      </w:pPr>
      <w:r>
        <w:t>A component's running-hours counter is never reduced by a late, low or out-of-order reading from any source (ship entry, office entry, work-order completion or sync). A lower reading entered directly is refused; a lower reading that is back-dated is kept in the audit history and on the work order without changing the counter.</w:t>
      </w:r>
    </w:p>
    <w:p>
      <w:pPr>
        <w:pStyle w:val="ListBullet"/>
      </w:pPr>
      <w:r>
        <w:t>The only legitimate decreases are a meter replacement or a renewal reset, recorded as such when entered.</w:t>
      </w:r>
    </w:p>
    <w:p>
      <w:pPr>
        <w:pStyle w:val="ListBullet"/>
      </w:pPr>
      <w:r>
        <w:t>Across sync, readings are reconciled by reading date — the latest date wins; a same-date tie goes to the ship. See the Sync (Operational) manual, section on running hours.</w:t>
      </w:r>
    </w:p>
    <w:p>
      <w:pPr>
        <w:pStyle w:val="Heading2"/>
      </w:pPr>
      <w:r>
        <w:t>1.1.14.4 Approving Work Orders Requires an Explicit Decision</w:t>
      </w:r>
    </w:p>
    <w:p>
      <w:pPr>
        <w:pStyle w:val="ListBullet"/>
      </w:pPr>
      <w:r>
        <w:t>A work order in Pending Approval moves on only when the approver explicitly chooses Approve or Reject. Its status no longer changes out of Pending Approval as a side effect of editing the record.</w:t>
      </w:r>
    </w:p>
    <w:p>
      <w:pPr>
        <w:pStyle w:val="Heading2"/>
      </w:pPr>
      <w:r>
        <w:t>1.1.14.5 Save as Draft on Work-Order Completion</w:t>
      </w:r>
    </w:p>
    <w:p>
      <w:pPr>
        <w:pStyle w:val="ListBullet"/>
      </w:pPr>
      <w:r>
        <w:t>Completion details can be saved as a draft ('Save Draft') and finished later. A draft changes nothing on the live work order until it is submitted, and the work order's status stays as it was.</w:t>
      </w:r>
    </w:p>
    <w:p>
      <w:pPr>
        <w:pStyle w:val="Heading2"/>
      </w:pPr>
      <w:r>
        <w:t>1.1.14.6 Office Generation of Work Orders — Conditions by Action</w:t>
      </w:r>
    </w:p>
    <w:p>
      <w:pPr>
        <w:pStyle w:val="ListBullet"/>
      </w:pPr>
      <w:r>
        <w:t>Work orders can be produced from the office in two different ways, and created directly in a third. The conditions are NOT the same for all of them, so each is stated separately below with its own role, switch and job-state conditions and its own enforcement note. Normal sign-in and access to the vessel are required for every one of them.</w:t>
      </w:r>
    </w:p>
    <w:p>
      <w:pPr>
        <w:pStyle w:val="Heading3"/>
      </w:pPr>
      <w:br w:type="page"/>
      <w:r>
        <w:t>1.1.14.6.1 Office 'Generate Now' — a whole vessel</w:t>
      </w:r>
    </w:p>
    <w:p>
      <w:pPr>
        <w:pStyle w:val="ListBullet"/>
      </w:pPr>
      <w:r>
        <w:t>What it does: on the Work Orders screen, with one vessel selected, 'Generate Now' runs an immediate, vessel-scoped generation instead of waiting for the daily sweep. [code: workOrderController.generateNow → workOrderGenerationGate.evaluateDirectGeneration]</w:t>
      </w:r>
    </w:p>
    <w:p>
      <w:pPr>
        <w:pStyle w:val="ListBullet"/>
      </w:pPr>
      <w:r>
        <w:t>Conditions, both checked on the server: the caller's role must be Sail Admin, and that vessel's 'office work-order generation' switch must be enabled. The switch is off by default and a Sail Admin sets it per vessel on the 'Lead Time &amp; Grace Period Settings' screen. [code: PROVISIONING_ROLE = 'Sail Admin'; isOfficeWoGenerationEnabled]</w:t>
      </w:r>
    </w:p>
    <w:p>
      <w:pPr>
        <w:pStyle w:val="ListBullet"/>
      </w:pPr>
      <w:r>
        <w:t>Enforcement: the gate tests the role the client forwards in the 'x-user-role' header; with no role header the server falls back to the built-in identity, which reports 'Sail Admin'. So this condition restricts only callers whose client forwards a role, and that value is caller-supplied, not verified. Read from source code; not measured on a running installation. [code: resolveGateRole = forwardedRole || user.role; middleware/auth.ts sets req.user.role = 'Sail Admin']</w:t>
      </w:r>
    </w:p>
    <w:p>
      <w:pPr>
        <w:pStyle w:val="Heading3"/>
      </w:pPr>
      <w:br w:type="page"/>
      <w:r>
        <w:t>1.1.14.6.2 Office 'Generate Now' — the refusal messages</w:t>
      </w:r>
    </w:p>
    <w:p>
      <w:pPr>
        <w:pStyle w:val="ListBullet"/>
      </w:pPr>
      <w:r>
        <w:t>Refusals are distinct. Not a Sail Admin: "Only a Sail Admin may generate work orders directly from the office." Switch off: "Office work-order generation is not enabled for this vessel. A Sail Admin can enable it per vessel on the Lead Time &amp; Grace Period Settings screen." Vessel provisioning state unreadable: refused as well — the check fails closed. [code: evaluateDirectGeneration, codes ROLE_NOT_PERMITTED, OFFICE_GENERATION_DISABLED, VESSEL_STATE_UNKNOWN]</w:t>
      </w:r>
    </w:p>
    <w:p>
      <w:pPr>
        <w:pStyle w:val="ListBullet"/>
      </w:pPr>
      <w:r>
        <w:t>Both refusals belong to 'Generate Now' only. The per-job 'Generate WO' route and the unplanned route are covered in the sections below and have different conditions.</w:t>
      </w:r>
    </w:p>
    <w:p>
      <w:pPr>
        <w:pStyle w:val="Heading3"/>
      </w:pPr>
      <w:br w:type="page"/>
      <w:r>
        <w:t>1.1.14.6.3 Office per-job 'Generate WO' — one job</w:t>
      </w:r>
    </w:p>
    <w:p>
      <w:pPr>
        <w:pStyle w:val="ListBullet"/>
      </w:pPr>
      <w:r>
        <w:t>What it does: on the Components page, opening a component's job and choosing a reason generates a work order for that one job. [code: jobService.generateWorkOrder]</w:t>
      </w:r>
    </w:p>
    <w:p>
      <w:pPr>
        <w:pStyle w:val="ListBullet"/>
      </w:pPr>
      <w:r>
        <w:t>Conditions: the vessel's 'office work-order generation' switch must be enabled, and the job must exist, be active and not already have an active work order; the reason must be Planning, Breakdown or Other. There is NO role check on this path — it does not go through the role gate, so any signed-in user with access to the vessel may use it while the switch is on. It is not limited to Sail Admin. [code: jobService.generateWorkOrder calls isOfficeWoGenerationEnabled only; jobDueScanner.generateWorkOrderForJob for the active-work-order check]</w:t>
      </w:r>
    </w:p>
    <w:p>
      <w:pPr>
        <w:pStyle w:val="ListBullet"/>
      </w:pPr>
      <w:r>
        <w:t>Enforcement: no role condition exists on this path, so the forwarded-role question above does not arise. The office condition that does apply — the vessel switch — is read from the database and cannot be set by the caller. Sign-in and vessel access are always required.</w:t>
      </w:r>
    </w:p>
    <w:p>
      <w:pPr>
        <w:pStyle w:val="Heading3"/>
      </w:pPr>
      <w:br w:type="page"/>
      <w:r>
        <w:t>1.1.14.6.4 Unplanned work order</w:t>
      </w:r>
    </w:p>
    <w:p>
      <w:pPr>
        <w:pStyle w:val="ListBullet"/>
      </w:pPr>
      <w:r>
        <w:t>What it does: '+ Unplanned W.O' on the Work Orders screen creates a work order directly, outside the job schedule.</w:t>
      </w:r>
    </w:p>
    <w:p>
      <w:pPr>
        <w:pStyle w:val="ListBullet"/>
      </w:pPr>
      <w:r>
        <w:t>Conditions: neither the Sail Admin rule nor the office work-order generation switch applies to it. [code: the create path does not call the generation gate]</w:t>
      </w:r>
    </w:p>
    <w:p>
      <w:pPr>
        <w:pStyle w:val="ListBullet"/>
      </w:pPr>
      <w:r>
        <w:t>Enforcement: no role condition exists on this path, so the forwarded-role question above does not arise. The office condition that does apply — the vessel switch — is read from the database and cannot be set by the caller. Sign-in and vessel access are always required.</w:t>
      </w:r>
    </w:p>
    <w:p>
      <w:pPr>
        <w:pStyle w:val="Heading3"/>
      </w:pPr>
      <w:br w:type="page"/>
      <w:r>
        <w:t>1.1.14.6.5 Ship generation</w:t>
      </w:r>
    </w:p>
    <w:p>
      <w:pPr>
        <w:pStyle w:val="ListBullet"/>
      </w:pPr>
      <w:r>
        <w:t>Ships always generate their own work orders on their daily scan, regardless of the office switch: a ship instance is allowed through the gate before the role and switch tests are reached. [code: evaluateDirectGeneration returns allowed for isShip]</w:t>
      </w:r>
    </w:p>
    <w:p>
      <w:pPr>
        <w:pStyle w:val="Heading2"/>
      </w:pPr>
      <w:r>
        <w:t>1.1.14.7 Office Entry of Running Hours Is a Per-Vessel Switch</w:t>
      </w:r>
    </w:p>
    <w:p>
      <w:pPr>
        <w:pStyle w:val="ListBullet"/>
      </w:pPr>
      <w:r>
        <w:t>Office users can enter running hours for a vessel only if that vessel's 'office running-hours entry' switch is enabled (off by default). An office entry must carry an explicit reading date. Ship entry is unaffected.</w:t>
      </w:r>
    </w:p>
    <w:p>
      <w:pPr>
        <w:pStyle w:val="Heading2"/>
      </w:pPr>
      <w:r>
        <w:t>1.1.14.8 Superintendent Capabilities</w:t>
      </w:r>
    </w:p>
    <w:p>
      <w:pPr>
        <w:pStyle w:val="ListBullet"/>
      </w:pPr>
      <w:r>
        <w:t>Office roles (Office, PMS Admin, Sail Admin) can reopen a completed work order with remarks and can reject a completion back to the vessel for correction. A rejected work order returns to the vessel's normal flow and appears in the Due or Overdue tab according to its due date.</w:t>
      </w:r>
    </w:p>
    <w:p>
      <w:pPr>
        <w:pStyle w:val="ListBullet"/>
      </w:pPr>
      <w:r>
        <w:t>The Superintendent page groups activity for the currently selected vessel into pending, acknowledged and information tabs.</w:t>
      </w:r>
    </w:p>
    <w:p>
      <w:pPr>
        <w:pStyle w:val="ListBullet"/>
      </w:pPr>
      <w:r>
        <w:t>A per-vessel superintendent lock switch (Sail Admin, 'Lead Time &amp; Grace Period Settings' screen) restricts certain vessel actions to the superintendent when enabled.</w:t>
      </w:r>
    </w:p>
    <w:p>
      <w:pPr>
        <w:pStyle w:val="Heading2"/>
      </w:pPr>
      <w:r>
        <w:t>1.1.14.9 Postponements Do Not Auto-Revert</w:t>
      </w:r>
    </w:p>
    <w:p>
      <w:pPr>
        <w:pStyle w:val="ListBullet"/>
      </w:pPr>
      <w:r>
        <w:t>A postponed work order stays postponed when its postponement period expires — it returns to the normal flow only when a user acts on it. This is intentional; do not wait for an automatic status change.</w:t>
      </w:r>
    </w:p>
    <w:p>
      <w:pPr>
        <w:pStyle w:val="Heading2"/>
      </w:pPr>
      <w:r>
        <w:t>1.1.14.10 Rotational (Swappable) Parts Keep Their Own Identity</w:t>
      </w:r>
    </w:p>
    <w:p>
      <w:pPr>
        <w:pStyle w:val="ListBullet"/>
      </w:pPr>
      <w:r>
        <w:t>Rotational items (parts swapped between positions, for example exchanged pumps or motors) are tracked by a stamp identity that follows the physical part. When parts are swapped, running hours follow the part, not the position, and the rotation history is kept.</w:t>
      </w:r>
    </w:p>
    <w:p>
      <w:pPr>
        <w:pStyle w:val="Heading2"/>
      </w:pPr>
      <w:r>
        <w:t>1.1.14.11 Certificates: Next Annual / Next Interim Dates</w:t>
      </w:r>
    </w:p>
    <w:p>
      <w:pPr>
        <w:pStyle w:val="ListBullet"/>
      </w:pPr>
      <w:r>
        <w:t>Vessel certificate records carry Next Annual and Next Interim date fields, entered per vessel on the certificate record. Existing records show a dash for these until a user fills them in.</w:t>
      </w:r>
    </w:p>
    <w:p>
      <w:pPr>
        <w:pStyle w:val="Heading2"/>
      </w:pPr>
      <w:r>
        <w:t>1.1.14.12 Change-Request and Postponement Approval Levels</w:t>
      </w:r>
    </w:p>
    <w:p>
      <w:pPr>
        <w:pStyle w:val="ListBullet"/>
      </w:pPr>
      <w:r>
        <w:t>Change requests and work-order postponement requests go through up to two approval levels (Level 1, Level 2), each enabled per function under Admin → Approval Workflow. The approvers for each level are maintained separately from that screen. Each decision (approve / reject, with comments) is recorded against the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